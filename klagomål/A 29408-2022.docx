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29408-2022 i Vilhelmina kommun</w:t>
      </w:r>
    </w:p>
    <w:p>
      <w:r>
        <w:t>Detta dokument behandlar höga naturvärden i avverkningsamälan A 29408-2022 i Vilhelmina kommun. Denna avverkningsanmälan inkom 2022-07-11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njurlavsknapp (EN), aspfjädermossa (VU), borsttagging (VU), knärot (VU, §8), ostticka (VU), rynkskinn (VU), ulltickeporing (VU), gammelgransskål (NT), garnlav (NT), granticka (NT), grynig filtlav (NT), gränsticka (NT), harticka (NT), lunglav (NT), nordlig nållav (NT), rosenticka (NT), röd trolldruva (NT), skrovellav (NT), talltita (NT, §4), tretåig hackspett (NT, §4), ullticka (NT), vitgrynig nållav (NT), vitskaftad svartspik (NT), mörk kådsvartspik (DD), barkkornlav (S), bårdlav (S), gytterlav (S), korallblylav (S), luddlav (S), mörk husmossa (S), skinnlav (S), spindelblomster (S, §8), stuplav (S), tibast (S), ögonpyrola (S), skogsrör (§7)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37609"/>
            <wp:docPr id="1" name="Picture 1"/>
            <wp:cNvGraphicFramePr>
              <a:graphicFrameLocks noChangeAspect="1"/>
            </wp:cNvGraphicFramePr>
            <a:graphic>
              <a:graphicData uri="http://schemas.openxmlformats.org/drawingml/2006/picture">
                <pic:pic>
                  <pic:nvPicPr>
                    <pic:cNvPr id="0" name="A 29408-2022.png"/>
                    <pic:cNvPicPr/>
                  </pic:nvPicPr>
                  <pic:blipFill>
                    <a:blip r:embed="rId16"/>
                    <a:stretch>
                      <a:fillRect/>
                    </a:stretch>
                  </pic:blipFill>
                  <pic:spPr>
                    <a:xfrm>
                      <a:off x="0" y="0"/>
                      <a:ext cx="5486400" cy="2037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Skogsrör (§7)</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7202657, E 538307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