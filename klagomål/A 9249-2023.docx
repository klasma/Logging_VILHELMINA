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910181"/>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89101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