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9249-2023 i Vilhelmina kommun</w:t>
      </w:r>
    </w:p>
    <w:p>
      <w:r>
        <w:t>Detta dokument behandlar höga naturvärden i avverkningsamälan A 9249-2023 i Vilhelmina kommun. Denna avverkningsanmälan inkom 2023-02-15 och omfattar 18,0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 naturvårdsarter hittats: tretåig hackspett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9249-2023.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7229630, E 538024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