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9249-2023 i Vilhelmina kommun</w:t>
      </w:r>
    </w:p>
    <w:p>
      <w:r>
        <w:t>Detta dokument behandlar höga naturvärden i avverkningsamälan A 9249-2023 i Vilhelmina kommun. Denna avverkningsanmälan inkom 2023-02-15 och omfattar 18,0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 naturvårdsarter hittats: tretåig hackspett (NT, §4). Av dessa är 1 rödlistade. För rödlistade arter har rödlistekategorin angivits inom parentes.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8910181"/>
            <wp:docPr id="1" name="Picture 1"/>
            <wp:cNvGraphicFramePr>
              <a:graphicFrameLocks noChangeAspect="1"/>
            </wp:cNvGraphicFramePr>
            <a:graphic>
              <a:graphicData uri="http://schemas.openxmlformats.org/drawingml/2006/picture">
                <pic:pic>
                  <pic:nvPicPr>
                    <pic:cNvPr id="0" name="A 9249-2023.png"/>
                    <pic:cNvPicPr/>
                  </pic:nvPicPr>
                  <pic:blipFill>
                    <a:blip r:embed="rId16"/>
                    <a:stretch>
                      <a:fillRect/>
                    </a:stretch>
                  </pic:blipFill>
                  <pic:spPr>
                    <a:xfrm>
                      <a:off x="0" y="0"/>
                      <a:ext cx="5486400" cy="891018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7229630, E 538024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2023-09-09</w:t>
      <w:br/>
      <w:br/>
    </w:r>
    <w:r>
      <w:t>Till: Allmännings- och besparingsskogar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