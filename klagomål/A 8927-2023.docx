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8927-2023 i Vilhelmina kommun</w:t>
      </w:r>
    </w:p>
    <w:p>
      <w:r>
        <w:t>Detta dokument behandlar höga naturvärden i avverkningsamälan A 8927-2023 i Vilhelmina kommun. Denna avverkningsanmälan inkom 2023-02-15 och omfattar 1510,3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fläckporing (VU), gräddporing (VU), lappticka (VU), mörk blåslav (VU), ostticka (VU), rynkskinn (VU), tajgaskinn (VU), tallbit (VU, §4), blågrå svartspik (NT), doftskinn (NT), gammelgransskål (NT), garnlav (NT), granticka (NT), gränsticka (NT), harticka (NT), knottrig blåslav (NT), kolflarnlav (NT), lappmes (NT, §4), lunglav (NT), nordtagging (NT), rosenticka (NT), rödbrun blekspik (NT), skrovellav (NT), spillkråka (NT, §4), stjärntagging (NT), talltita (NT, §4), tretåig hackspett (NT, §4), ullticka (NT), vedflamlav (NT), vedskivlav (NT), vitgrynig nållav (NT), vitplätt (NT), vitskaftad svartspik (NT), blodticka (S), bårdlav (S), korallrot (S, §8), luddlav (S), mörk husmossa (S), norrlandslav (S), rävticka (S), skinnlav (S), stuplav (S), trådticka (S), vedticka (S) och ögonpyrola (S).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223234"/>
            <wp:docPr id="1" name="Picture 1"/>
            <wp:cNvGraphicFramePr>
              <a:graphicFrameLocks noChangeAspect="1"/>
            </wp:cNvGraphicFramePr>
            <a:graphic>
              <a:graphicData uri="http://schemas.openxmlformats.org/drawingml/2006/picture">
                <pic:pic>
                  <pic:nvPicPr>
                    <pic:cNvPr id="0" name="A 8927-2023.png"/>
                    <pic:cNvPicPr/>
                  </pic:nvPicPr>
                  <pic:blipFill>
                    <a:blip r:embed="rId16"/>
                    <a:stretch>
                      <a:fillRect/>
                    </a:stretch>
                  </pic:blipFill>
                  <pic:spPr>
                    <a:xfrm>
                      <a:off x="0" y="0"/>
                      <a:ext cx="5486400" cy="62232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7229433, E 537700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Lappmes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